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color w:val="17171C"/>
        </w:rPr>
        <w:t>决策层能力与记忆系统设计（2026-08-10）</w:t>
      </w:r>
    </w:p>
    <w:p>
      <w:r>
        <w:rPr>
          <w:sz w:val="21"/>
        </w:rPr>
        <w:t>&gt; 本文档固化决策层功能机制、搜索机制、记忆系统的完整设计讨论，</w:t>
      </w:r>
    </w:p>
    <w:p>
      <w:r>
        <w:rPr>
          <w:sz w:val="21"/>
        </w:rPr>
        <w:t>&gt; 含业界成熟方案对照。实现前请先拍板文末"待决策事项"。</w:t>
      </w:r>
    </w:p>
    <w:p>
      <w:r>
        <w:rPr>
          <w:sz w:val="21"/>
        </w:rPr>
        <w:t>&gt; 配套：时序一致性设计见 DESIGN_DECISION_LAYER_TIMELINE.md.docx。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一、能力边界原则（一切讨论的基线）</w:t>
      </w:r>
    </w:p>
    <w:p>
      <w:pPr>
        <w:ind w:left="283"/>
      </w:pPr>
      <w:r>
        <w:rPr>
          <w:rFonts w:ascii="Consolas" w:hAnsi="Consolas" w:eastAsia="微软雅黑"/>
          <w:sz w:val="18"/>
        </w:rPr>
        <w:t>决策层加"定制化功能"（认知闭环、高频轻量、内联）</w:t>
        <w:br/>
        <w:t>CLI 管"高自定义终端操作"（行动闭环、重型、委派）</w:t>
      </w:r>
    </w:p>
    <w:p>
      <w:r>
        <w:rPr>
          <w:sz w:val="21"/>
        </w:rPr>
        <w:t>**封顶判据（三问，全过才加）：**</w:t>
      </w:r>
    </w:p>
    <w:p>
      <w:r>
        <w:rPr>
          <w:sz w:val="21"/>
        </w:rPr>
        <w:t>1. 属于认知闭环吗？（获取信息/维持状态）</w:t>
      </w:r>
    </w:p>
    <w:p>
      <w:r>
        <w:rPr>
          <w:sz w:val="21"/>
        </w:rPr>
        <w:t>2. 高频到值得内联吗？（聊天经常用）</w:t>
      </w:r>
    </w:p>
    <w:p>
      <w:r>
        <w:rPr>
          <w:sz w:val="21"/>
        </w:rPr>
        <w:t>3. 不拖慢秒回吗？（秒级、带超时）</w:t>
      </w:r>
    </w:p>
    <w:p>
      <w:r>
        <w:rPr>
          <w:sz w:val="21"/>
        </w:rPr>
        <w:t>**核心洞察：agent 的记忆边界 = prompt 边界。**</w:t>
      </w:r>
    </w:p>
    <w:p>
      <w:r>
        <w:rPr>
          <w:sz w:val="21"/>
        </w:rPr>
        <w:t>数据不分家（消息日志全量在库），prompt 分家（build 只取当前会话）。</w:t>
      </w:r>
    </w:p>
    <w:p>
      <w:r>
        <w:rPr>
          <w:sz w:val="21"/>
        </w:rPr>
        <w:t>所有"知道什么"都是 prompt 注入策略——memory/跨会话/任务状态是同一问题的不同侧面。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二、现状事实（实测，2026-08-10）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2.1 决策层工具现状</w:t>
      </w:r>
    </w:p>
    <w:p>
      <w:pPr>
        <w:pStyle w:val="ListBullet"/>
      </w:pPr>
      <w:r>
        <w:rPr>
          <w:sz w:val="21"/>
        </w:rPr>
        <w:t>`_exec_tool` 仅支持 chat_history（硬编码 if-else）</w:t>
      </w:r>
    </w:p>
    <w:p>
      <w:pPr>
        <w:pStyle w:val="ListBullet"/>
      </w:pPr>
      <w:r>
        <w:rPr>
          <w:sz w:val="21"/>
        </w:rPr>
        <w:t>**实测：55 次决策 0 次调用 chat_history**——LLM 从不主动检索</w:t>
      </w:r>
    </w:p>
    <w:p>
      <w:pPr>
        <w:pStyle w:val="ListBullet"/>
      </w:pPr>
      <w:r>
        <w:rPr>
          <w:sz w:val="21"/>
        </w:rPr>
        <w:t>更严重：LLM 曾把 `&lt;tool&gt;` 块当聊天文本发出去（00:50 日志实锤）</w:t>
      </w:r>
    </w:p>
    <w:p>
      <w:pPr>
        <w:pStyle w:val="ListBullet"/>
      </w:pPr>
      <w:r>
        <w:rPr>
          <w:sz w:val="21"/>
        </w:rPr>
        <w:t>**结论：靠 LLM 主动调工具的机制失败，已删除 chat_history**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2.2 删除记录（commit 待做）</w:t>
      </w:r>
    </w:p>
    <w:p>
      <w:pPr>
        <w:pStyle w:val="ListBullet"/>
      </w:pPr>
      <w:r>
        <w:rPr>
          <w:sz w:val="21"/>
        </w:rPr>
        <w:t>`proxy.py`：删除 `_exec_tool`，tool 分支保留协议骨架</w:t>
      </w:r>
    </w:p>
    <w:p>
      <w:pPr>
        <w:pStyle w:val="ListBullet"/>
      </w:pPr>
      <w:r>
        <w:rPr>
          <w:sz w:val="21"/>
        </w:rPr>
        <w:t>`tools.md` / `output_protocol.md`：删除 chat_history 段落</w:t>
      </w:r>
    </w:p>
    <w:p>
      <w:pPr>
        <w:pStyle w:val="ListBullet"/>
      </w:pPr>
      <w:r>
        <w:rPr>
          <w:sz w:val="21"/>
        </w:rPr>
        <w:t>`&lt;tool&gt;` 块协议（xml_blocks.py）保留，供未来机制使用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2.3 决策层零缓存</w:t>
      </w:r>
    </w:p>
    <w:p>
      <w:pPr>
        <w:pStyle w:val="ListBullet"/>
      </w:pPr>
      <w:r>
        <w:rPr>
          <w:sz w:val="21"/>
        </w:rPr>
        <w:t>只有 prompt 文件 mtime 缓存（library.py / persona.py）</w:t>
      </w:r>
    </w:p>
    <w:p>
      <w:pPr>
        <w:pStyle w:val="ListBullet"/>
      </w:pPr>
      <w:r>
        <w:rPr>
          <w:sz w:val="21"/>
        </w:rPr>
        <w:t>无 LLM 响应缓存、无检索缓存、无计算缓存</w:t>
      </w:r>
    </w:p>
    <w:p>
      <w:pPr>
        <w:pStyle w:val="ListBullet"/>
      </w:pPr>
      <w:r>
        <w:rPr>
          <w:sz w:val="21"/>
        </w:rPr>
        <w:t>**prompt caching（API 层）未被利用**：prompt 结构（静态 system + 动态 user）天然适合，预计可省 40~50% 输入费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三、决策层功能机制：ToolRegistry（声明式热加载）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3.1 架构</w:t>
      </w:r>
    </w:p>
    <w:p>
      <w:pPr>
        <w:ind w:left="283"/>
      </w:pPr>
      <w:r>
        <w:rPr>
          <w:rFonts w:ascii="Consolas" w:hAnsi="Consolas" w:eastAsia="微软雅黑"/>
          <w:sz w:val="18"/>
        </w:rPr>
        <w:t>config/tools/*.yaml          ← 声明层（名称/参数/说明，热读）</w:t>
        <w:br/>
        <w:t>src/decision/tools/*.py      ← 实现层（每工具一个模块，可热重载）</w:t>
        <w:br/>
        <w:t>proxy.py: _exec_tool → registry.dispatch(block)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3.2 关键：工具可热更新，proxy 不可 reload</w:t>
      </w:r>
    </w:p>
    <w:p>
      <w:pPr>
        <w:pStyle w:val="ListBullet"/>
      </w:pPr>
      <w:r>
        <w:rPr>
          <w:sz w:val="21"/>
        </w:rPr>
        <w:t>proxy 是状态持有者（事件队列/水位/会话锁/台账），**整体 reload = 丢状态，禁止**</w:t>
      </w:r>
    </w:p>
    <w:p>
      <w:pPr>
        <w:pStyle w:val="ListBullet"/>
      </w:pPr>
      <w:r>
        <w:rPr>
          <w:sz w:val="21"/>
        </w:rPr>
        <w:t>解法：工具实现从 proxy.py **移出**成独立模块 → reload 目标是无状态的工具模块</w:t>
      </w:r>
    </w:p>
    <w:p>
      <w:pPr>
        <w:pStyle w:val="ListBullet"/>
      </w:pPr>
      <w:r>
        <w:rPr>
          <w:sz w:val="21"/>
        </w:rPr>
        <w:t>proxy 只留"查注册表"入口，加工具不碰 proxy 代码</w:t>
      </w:r>
    </w:p>
    <w:p>
      <w:pPr>
        <w:pStyle w:val="ListBullet"/>
      </w:pPr>
      <w:r>
        <w:rPr>
          <w:sz w:val="21"/>
        </w:rPr>
        <w:t>复用网关热重启基建（mtime 监视 + importlib.reload）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3.3 单 proxy + 多工具（不是每工具一个 proxy）</w:t>
      </w:r>
    </w:p>
    <w:p>
      <w:pPr>
        <w:pStyle w:val="ListBullet"/>
      </w:pPr>
      <w:r>
        <w:rPr>
          <w:sz w:val="21"/>
        </w:rPr>
        <w:t>工具共享 proxy 的 `_reader`/`_provider`/水位/信号量</w:t>
      </w:r>
    </w:p>
    <w:p>
      <w:pPr>
        <w:pStyle w:val="ListBullet"/>
      </w:pPr>
      <w:r>
        <w:rPr>
          <w:sz w:val="21"/>
        </w:rPr>
        <w:t>每工具一个 proxy = 状态分裂、循环中断、并发失效</w:t>
      </w:r>
    </w:p>
    <w:p>
      <w:pPr>
        <w:pStyle w:val="ListBullet"/>
      </w:pPr>
      <w:r>
        <w:rPr>
          <w:sz w:val="21"/>
        </w:rPr>
        <w:t>多 proxy 仅存在于多账号场景（每账号一个完整 agent）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四、搜索机制：决策前自动预检注入（RAG 落地）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4.1 核心转变：从"LLM 主动调"到"系统自动注入"</w:t>
      </w:r>
    </w:p>
    <w:p>
      <w:pPr>
        <w:ind w:left="283"/>
      </w:pPr>
      <w:r>
        <w:rPr>
          <w:rFonts w:ascii="Consolas" w:hAnsi="Consolas" w:eastAsia="微软雅黑"/>
          <w:sz w:val="18"/>
        </w:rPr>
        <w:t>旧（失败）：LLM 输出 &lt;tool&gt; → proxy 执行 → 回灌（实测 0 次调用）</w:t>
        <w:br/>
        <w:t>新：决策前系统自动检索 → 注入【相关记忆】块 → 一次 LLM 调用消费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4.2 三层选择机制（系统决策，不靠 LLM）</w:t>
      </w:r>
    </w:p>
    <w:p>
      <w:pPr>
        <w:ind w:left="283"/>
      </w:pPr>
      <w:r>
        <w:rPr>
          <w:rFonts w:ascii="Consolas" w:hAnsi="Consolas" w:eastAsia="微软雅黑"/>
          <w:sz w:val="18"/>
        </w:rPr>
        <w:t>① 召回：新消息 jieba 分词 → 检索三层记忆 → 候选集（宽）</w:t>
        <w:br/>
        <w:t>② 精选：打分（相关 + 时效 + 实体）- 冗余惩罚 → top-k（默认 3~5）</w:t>
        <w:br/>
        <w:t>③ 预算：记忆块 ≤ 20% prompt 预算；相关度低于阈值 → 不放（宁缺毋滥）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4.3 速度（实测估算）</w:t>
      </w:r>
    </w:p>
    <w:p>
      <w:pPr>
        <w:pStyle w:val="ListBullet"/>
      </w:pPr>
      <w:r>
        <w:rPr>
          <w:sz w:val="21"/>
        </w:rPr>
        <w:t>消息库 4842 条 / 24 会话：检索 ~5-10ms</w:t>
      </w:r>
    </w:p>
    <w:p>
      <w:pPr>
        <w:pStyle w:val="ListBullet"/>
      </w:pPr>
      <w:r>
        <w:rPr>
          <w:sz w:val="21"/>
        </w:rPr>
        <w:t>一次决策 2~6s（LLM 为主），记忆机制占比 &lt;1%，不拖慢</w:t>
      </w:r>
    </w:p>
    <w:p>
      <w:pPr>
        <w:pStyle w:val="ListBullet"/>
      </w:pPr>
      <w:r>
        <w:rPr>
          <w:sz w:val="21"/>
        </w:rPr>
        <w:t>50 万条时仍 &lt;100ms（索引 + 时间窗过滤）；**L3 向量检索勿进同步路径**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4.4 成本模型</w:t>
      </w:r>
    </w:p>
    <w:p>
      <w:pPr>
        <w:pStyle w:val="ListBullet"/>
      </w:pPr>
      <w:r>
        <w:rPr>
          <w:sz w:val="21"/>
        </w:rPr>
        <w:t>一次决策 = 一次 API 调用（无工具/无多轮时）</w:t>
      </w:r>
    </w:p>
    <w:p>
      <w:pPr>
        <w:pStyle w:val="ListBullet"/>
      </w:pPr>
      <w:r>
        <w:rPr>
          <w:sz w:val="21"/>
        </w:rPr>
        <w:t>召回/选择全本地（SQLite + jieba + Python），零 API</w:t>
      </w:r>
    </w:p>
    <w:p>
      <w:pPr>
        <w:pStyle w:val="ListBullet"/>
      </w:pPr>
      <w:r>
        <w:rPr>
          <w:sz w:val="21"/>
        </w:rPr>
        <w:t>记忆注入只增几百 token 输入，不增调用次数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五、记忆系统设计（分层 + 受限操作 + 溯源防泄漏）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5.1 三层记忆结构</w:t>
      </w:r>
    </w:p>
    <w:p>
      <w:pPr>
        <w:ind w:left="283"/>
      </w:pPr>
      <w:r>
        <w:rPr>
          <w:rFonts w:ascii="Consolas" w:hAnsi="Consolas" w:eastAsia="微软雅黑"/>
          <w:sz w:val="18"/>
        </w:rPr>
        <w:t>L0 全局记忆：agent 本体（人设/说话风格/通用规则）—— 固定注入</w:t>
        <w:br/>
        <w:t>L1 用户记忆：对每个用户的了解（偏好/忌讳/关系/最近话题）—— 按说话人注入</w:t>
        <w:br/>
        <w:t>L2 会话记忆：某会话特有（群梗/成员约定）—— 按当前会话注入</w:t>
        <w:br/>
        <w:t>L3 对话历史：消息日志（原始记录，已有）—— 按需检索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5.2 受限操作（agent 不直接编辑文件）</w:t>
      </w:r>
    </w:p>
    <w:p>
      <w:pPr>
        <w:ind w:left="283"/>
      </w:pPr>
      <w:r>
        <w:rPr>
          <w:rFonts w:ascii="Consolas" w:hAnsi="Consolas" w:eastAsia="微软雅黑"/>
          <w:sz w:val="18"/>
        </w:rPr>
        <w:t>存储：workspace/memory/*.json（结构化条目）</w:t>
        <w:br/>
        <w:t>操作：op=add / update(id) / delete(id) —— 只碰条目不碰结构</w:t>
        <w:br/>
        <w:t>维护（系统负责）：去重（同 key 合并）、上限（每用户 N 条）、</w:t>
        <w:br/>
        <w:t xml:space="preserve">  淘汰（旧+低置信）、冲突（新覆盖旧留 updated_at）、来源标注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5.3 注入决策（proxy 视角，一次决策一次 API）</w:t>
      </w:r>
    </w:p>
    <w:p>
      <w:pPr>
        <w:ind w:left="283"/>
      </w:pPr>
      <w:r>
        <w:rPr>
          <w:rFonts w:ascii="Consolas" w:hAnsi="Consolas" w:eastAsia="微软雅黑"/>
          <w:sz w:val="18"/>
        </w:rPr>
        <w:t>LogUpdated → 差分新消息 → 召回(分词检索三层) → 精选(打分top-k)</w:t>
        <w:br/>
        <w:t>→ 预算裁剪 → 注入【相关记忆】块 → provider.chat(唯一 API)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5.4 溯源：每条记忆带来源</w:t>
      </w:r>
    </w:p>
    <w:p>
      <w:pPr>
        <w:ind w:left="283"/>
      </w:pPr>
      <w:r>
        <w:rPr>
          <w:rFonts w:ascii="Consolas" w:hAnsi="Consolas" w:eastAsia="微软雅黑"/>
          <w:sz w:val="18"/>
        </w:rPr>
        <w:t>【相关记忆】：</w:t>
        <w:br/>
        <w:t>- [来自: 特高课 8/5] 风图: 那家店叫山城老灶</w:t>
        <w:br/>
        <w:t>- [来自: 私聊 8/10] 风图: 我不吃辣</w:t>
        <w:br/>
        <w:t>基础设施已有：Message.session + task_receipt 归属先例</w:t>
      </w:r>
    </w:p>
    <w:p>
      <w:pPr>
        <w:pStyle w:val="Heading3"/>
      </w:pPr>
      <w:r>
        <w:rPr>
          <w:rFonts w:ascii="Calibri" w:hAnsi="Calibri" w:eastAsia="微软雅黑"/>
          <w:color w:val="17171C"/>
        </w:rPr>
        <w:t>5.5 防泄漏：三层防线</w:t>
      </w:r>
    </w:p>
    <w:p>
      <w:pPr>
        <w:ind w:left="283"/>
      </w:pPr>
      <w:r>
        <w:rPr>
          <w:rFonts w:ascii="Consolas" w:hAnsi="Consolas" w:eastAsia="微软雅黑"/>
          <w:sz w:val="18"/>
        </w:rPr>
        <w:t>① 注入过滤（最强）：只注入当前会话 + 当前说话人的记忆</w:t>
        <w:br/>
        <w:t xml:space="preserve">   → 别人的信息根本不进 prompt，无从泄露</w:t>
        <w:br/>
        <w:t>② prompt 规则（第二道）：【信息边界】放 system，措辞强硬</w:t>
        <w:br/>
        <w:t xml:space="preserve">   - 来自其他会话的信息仅用于理解背景，不主动复述</w:t>
        <w:br/>
        <w:t xml:space="preserve">   - 除非用户自己提到；拿不准当作不知道</w:t>
        <w:br/>
        <w:t>③ 输出扫描（兜底）：检测输出含非当前会话名 → 拦截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六、业界成熟方案对照（2026 调研）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核心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与我们的对照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Letta（原 MemGPT）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 式内存分页：上下文=RAM，外部=磁盘；三层记忆；自动管理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三层结构一致；"自动管理不靠 LLM 自觉"与实测一致；操作原语（append/replace/delete）一致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结构化记忆提取：LLM 从对话提取事实，ADD/UPDATE/DELETE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写入可用"决策后系统提取"（Mem0 模式）而非 agent 主动记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 分层召回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粗召回→精排序→top-k 截断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完全一致的标准检索管线</w:t>
            </w:r>
          </w:p>
        </w:tc>
      </w:tr>
    </w:tbl>
    <w:p/>
    <w:p>
      <w:r>
        <w:rPr>
          <w:sz w:val="21"/>
        </w:rPr>
        <w:t>**Letta 的坑（我们要避免）：**</w:t>
      </w:r>
    </w:p>
    <w:p>
      <w:pPr>
        <w:pStyle w:val="ListBullet"/>
      </w:pPr>
      <w:r>
        <w:rPr>
          <w:sz w:val="21"/>
        </w:rPr>
        <w:t>自动记忆管理是黑盒 → 每条带来源/时间/置信度，可追溯</w:t>
      </w:r>
    </w:p>
    <w:p>
      <w:pPr>
        <w:pStyle w:val="ListBullet"/>
      </w:pPr>
      <w:r>
        <w:rPr>
          <w:sz w:val="21"/>
        </w:rPr>
        <w:t>记忆膨胀 → 上限 + 淘汰 + 去重</w:t>
      </w:r>
    </w:p>
    <w:p>
      <w:pPr>
        <w:pStyle w:val="ListBullet"/>
      </w:pPr>
      <w:r>
        <w:rPr>
          <w:sz w:val="21"/>
        </w:rPr>
        <w:t>记忆攻击 → 按说话人注入隔离（已设计）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七、成本优化（prompt caching，后置）</w:t>
      </w:r>
    </w:p>
    <w:p>
      <w:pPr>
        <w:ind w:left="283"/>
      </w:pPr>
      <w:r>
        <w:rPr>
          <w:rFonts w:ascii="Consolas" w:hAnsi="Consolas" w:eastAsia="微软雅黑"/>
          <w:sz w:val="18"/>
        </w:rPr>
        <w:t>时机：功能/prompt 定稿后再做（prompt 一变缓存结构就变）</w:t>
        <w:br/>
        <w:t>做法：确认 provider 支持 → 保持 system 稳定 → 读 usage.cached_tokens 观测</w:t>
        <w:br/>
        <w:t>收益：输入费省 40~50%（system 前缀命中缓存价），零实现成本</w:t>
      </w:r>
    </w:p>
    <w:p>
      <w:pPr>
        <w:pStyle w:val="Heading2"/>
      </w:pPr>
      <w:r>
        <w:rPr>
          <w:rFonts w:ascii="Calibri" w:hAnsi="Calibri" w:eastAsia="微软雅黑"/>
          <w:color w:val="17171C"/>
        </w:rPr>
        <w:t>八、待决策事项（实现前必须拍板）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我的建议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用户实体识别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昵称归一化映射 / 手动修正 / 暂缓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暂缓（已搁置，后续讨论）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跨会话边界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严格隔离（绝对安全但失忆）/ 按人合并（连续但有泄露风险）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折中：主人/私聊跨会话合并，群友按会话隔离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记忆写入方式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 主动调 / 决策后系统自动提取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决策后系统自动提取（Mem0 模式，不阻塞决策）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功能落地顺序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 → 自动检索 → file_content → 轻量小工具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 memory + 自动检索（同一套检索机制）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注入块格式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【相关记忆】排版 / 来源标注格式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 [来源会话 + 时间] + 置信度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color w:val="17171C"/>
        </w:rPr>
        <w:t>九、功能规划待讨论（下一步）</w:t>
      </w:r>
    </w:p>
    <w:p>
      <w:pPr>
        <w:pStyle w:val="ListBullet"/>
      </w:pPr>
      <w:r>
        <w:rPr>
          <w:sz w:val="21"/>
        </w:rPr>
        <w:t>决策层功能清单（memory / 自动检索 / file_content / get_time / calc）</w:t>
      </w:r>
    </w:p>
    <w:p>
      <w:pPr>
        <w:pStyle w:val="ListBullet"/>
      </w:pPr>
      <w:r>
        <w:rPr>
          <w:sz w:val="21"/>
        </w:rPr>
        <w:t>每个功能的 prompt 措辞（tools.md）</w:t>
      </w:r>
    </w:p>
    <w:p>
      <w:pPr>
        <w:pStyle w:val="ListBullet"/>
      </w:pPr>
      <w:r>
        <w:rPr>
          <w:sz w:val="21"/>
        </w:rPr>
        <w:t>哪些用"自动注入"，哪些用"主动工具"（主动工具已验证失败，慎用）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