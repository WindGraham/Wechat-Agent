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171C"/>
          <w:sz w:val="44"/>
        </w:rPr>
        <w:br/>
        <w:br/>
        <w:br/>
        <w:t>Wechat-Agent 设计讨论纪要</w:t>
      </w:r>
    </w:p>
    <w:p>
      <w:pPr>
        <w:jc w:val="center"/>
      </w:pPr>
      <w:r>
        <w:rPr>
          <w:color w:val="003C33"/>
          <w:sz w:val="28"/>
        </w:rPr>
        <w:t>决策层能力边界 · 时序一致性 · 回复修正机制</w:t>
      </w:r>
    </w:p>
    <w:p>
      <w:pPr>
        <w:jc w:val="center"/>
      </w:pPr>
      <w:r>
        <w:rPr>
          <w:color w:val="75758A"/>
          <w:sz w:val="20"/>
        </w:rPr>
        <w:br/>
        <w:t>分支：feat/gateway-rewrite</w:t>
        <w:br/>
        <w:t>日期：2026-08-10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一、背景</w:t>
      </w:r>
    </w:p>
    <w:p>
      <w:r>
        <w:rPr>
          <w:b w:val="0"/>
          <w:i w:val="0"/>
          <w:sz w:val="21"/>
        </w:rPr>
        <w:t>本文档记录围绕 Wechat-Agent 决策层（Proxy）能力边界、时序队列一致性、以及"回复过时/被新消息修正"问题的完整设计讨论。讨论围绕三条主线展开：</w:t>
      </w:r>
    </w:p>
    <w:p>
      <w:pPr>
        <w:pStyle w:val="ListBullet"/>
      </w:pPr>
      <w:r>
        <w:t>决策层该不该加功能、加到哪、上限在哪（能力边界）</w:t>
      </w:r>
    </w:p>
    <w:p>
      <w:pPr>
        <w:pStyle w:val="ListBullet"/>
      </w:pPr>
      <w:r>
        <w:t>多消息并发与"慢决策"的对冲手段（决策层并发 / 多端并发 / 多账号并发）</w:t>
      </w:r>
    </w:p>
    <w:p>
      <w:pPr>
        <w:pStyle w:val="ListBullet"/>
      </w:pPr>
      <w:r>
        <w:t>决策与动作之间的时间差导致"回复过时"，以及如何智能修正（UpdateReviewer + urgent 插队 + seq 身份锚）</w:t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二、决策层能力边界：定制化功能内联，高自定义终端操作交给 CLI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2.1 原则固化</w:t>
      </w:r>
    </w:p>
    <w:p>
      <w:r>
        <w:rPr>
          <w:b w:val="0"/>
          <w:i w:val="0"/>
          <w:sz w:val="21"/>
        </w:rPr>
        <w:t>决策层加"定制化功能"（认知闭环、高频轻量、内联）；CLI 管"高自定义终端操作"（行动闭环、重型、委派）。判断标准一句话：</w:t>
      </w:r>
    </w:p>
    <w:p>
      <w:r>
        <w:rPr>
          <w:b/>
          <w:i w:val="0"/>
          <w:sz w:val="21"/>
        </w:rPr>
        <w:t>"这能力是聊天时要用的、且专属这个 agent 的" → 决策层；"这能力是任意命令/复杂环境操作" → CLI。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2.2 决策层定制化功能清单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memory（读写长期记忆）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认知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第一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人格连续性、用户偏好、重复话题；CLI 进程隔离做不了，决策层唯一真缺口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chat_history 增强（全量检索+分词）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认知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第二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现有工具修复：全量搜索 + 分词匹配，不增加工具面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文件内容文字化（readfile 交互层版）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认知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第三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用户发 PDF/Word，交互层转文字，决策层零改动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轻量查证（时间/计算/简单搜索）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认知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可选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带超时的秒级工具；要结果就委派，只补"聊天随口问"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task 台账查询 / 记忆任务结果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认知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可选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让 agent 记得"派过什么任务、结果如何"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2.3 CLI 明确保留（绝不内联）</w:t>
      </w:r>
    </w:p>
    <w:p>
      <w:pPr>
        <w:pStyle w:val="ListBullet"/>
      </w:pPr>
      <w:r>
        <w:t>任意 bash / 复杂文件操作 / 多步规划执行 / 下载 / 完整搜索 / 工具编排 → 全部委派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2.4 为什么功能越少越好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理由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工具是决策延迟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内联工具同步阻塞——LLM 调工具要等结果才能续生成。工具越多聊天越慢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工具是攻击面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LLM 可能误调工具；bash 类"执行任意命令"误调 = 灾难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选择反而变差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工具越多，LLM 选错工具的几率越大——多就是少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维护负担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每个工具都要写进 prompt 用法/失败指引，都是测试面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价值不在工具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决策层产出是"回不回、回什么、派不派"，来自人格+记忆+上下文，不来自工具数量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2.5 封顶判据（三问，全过才加）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否 →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① 属于认知闭环吗？（获取信息/维持状态）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不加，委派 CLI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② 高频到值得内联吗？（聊天经常用）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不加，委派 CLI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③ 不拖慢秒回吗？（秒级、带超时）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不加，委派 CLI</w:t>
            </w:r>
          </w:p>
        </w:tc>
      </w:tr>
    </w:tbl>
    <w:p>
      <w:r>
        <w:rPr>
          <w:b/>
          <w:i w:val="0"/>
          <w:sz w:val="21"/>
        </w:rPr>
        <w:t>结论：上限 = 认知闭环所需的最小工具集，即"记忆 + 读历史 + 也许一个轻量查证"，加完即封顶。</w:t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三、并发问题：决策层并发 / 多端 / 多账号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3.1 两个正交的维度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对策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轴A：单次决策延迟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加工具 → LLM 多轮调用 → 单次变慢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功能控制单次成本（保持少）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轴B：整体吞吐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多个会话决策并行跑，单次慢但不排队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决策层并发（max_concurrent_decisions）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3.2 决策层并发（已实现，只差调参）</w:t>
      </w:r>
    </w:p>
    <w:p>
      <w:r>
        <w:rPr>
          <w:b w:val="0"/>
          <w:i w:val="0"/>
          <w:sz w:val="21"/>
        </w:rPr>
        <w:t>proxy.py 已有 Semaphore(max_concurrent_decisions) + 会话互斥锁。默认 1 = 串行，可调到 2~3。核心：每次决策是独立 API 请求（LLM 无状态），天然可并发；同一会话才需互斥（防重复回复）。</w:t>
      </w:r>
    </w:p>
    <w:p>
      <w:pPr>
        <w:pStyle w:val="ListBullet"/>
      </w:pPr>
      <w:r>
        <w:t>收益：多个会话决策并行，整体延迟从"排队累加"降到"几乎等于单次"</w:t>
      </w:r>
    </w:p>
    <w:p>
      <w:pPr>
        <w:pStyle w:val="ListBullet"/>
      </w:pPr>
      <w:r>
        <w:t>约束：交互层动作出口物理串行（一块屏幕）；成本叠加（并发 N = N 个请求）；同会话永远串行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3.3 交互层并发（单账号 / 多账号）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可行性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单账号单实例交互层并发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无解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微信单窗口，一次只能在一个会话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单账号双端（手机+电脑）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⚠️ 可行但窄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价值=能力互补，代价=会话分权/去重/冲突协调，风控风险升高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多账号（官方多开）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可行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每账号一个实例 + 每实例独占一块虚拟屏 = 真并发</w:t>
            </w:r>
          </w:p>
        </w:tc>
      </w:tr>
    </w:tbl>
    <w:p>
      <w:r>
        <w:rPr>
          <w:b w:val="0"/>
          <w:i w:val="0"/>
          <w:sz w:val="21"/>
        </w:rPr>
        <w:t>结论：单账号场景，决策层并发就是答案（瓶颈在慢的决策，已并行化；动作快，串行不痛）。多账号并发需 AgentSupervisor v2 + 多虚拟屏，工程量较大，等真实需求再规划。</w:t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四、时序一致性：回复过时与被新消息修正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4.1 问题场景（用户描述）</w:t>
      </w:r>
    </w:p>
    <w:p>
      <w:r>
        <w:rPr>
          <w:b w:val="0"/>
          <w:i w:val="0"/>
          <w:sz w:val="21"/>
        </w:rPr>
        <w:t>群聊1 到达 ABC，agent 决策回复；交互层去群聊2 执行时，群聊1 又来了 DE；回到群聊1 回复 ABC 时，DE 已入库，但回复内容基于旧消息 ABC——用户觉得 agent 在回复很早以前的信息，且 DE 对 ABC 的修正/更改 agent 不知道。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T1  群聊1: ABC 到达 → 扫描/通知 → 入队 → LogUpdated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T2  Proxy 决策: 取新消息 ABC → 拼 prompt(只含 ABC) → LLM 决策回复 R1 → 行动入队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T3  交互层去群聊2 执行(屏幕占用)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T4  ⚠️ 群聊1: DE 到达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T5  交互层回群聊1 → 同步 → 照发 R1 ← 过时回复发出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T6  旅程结束 → LogUpdated(DE) → 下一轮才回应 DE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4.2 根因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缺陷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决策时点 ≠ 回复时点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决策用 T2 快照，回复发出在 T5，中间新消息无法进入上下文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回复不可撤回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submit_bundle 入队后内容已定，微信不能撤回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 处理被旅程拖住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 的 LogUpdated 要等旅程完全结束（T6）才上报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7171C"/>
        </w:rPr>
        <w:t>五、方案演进：从机械判断到智能裁决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5.1 方案 A（已否决）：行动后立即回传</w:t>
      </w:r>
    </w:p>
    <w:p>
      <w:r>
        <w:rPr>
          <w:b w:val="0"/>
          <w:i w:val="0"/>
          <w:sz w:val="21"/>
        </w:rPr>
        <w:t>在旅程行动执行成功后立即同步 + 上报 DE，不等旅程结束。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优点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缺点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DE 上报提前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旅程变长 → 队列中其他会话等待更久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实现简单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不解决"已发出回复过时"，只让 DE 回应更快</w:t>
            </w:r>
          </w:p>
        </w:tc>
      </w:tr>
    </w:tbl>
    <w:p>
      <w:r>
        <w:rPr>
          <w:b/>
          <w:i w:val="0"/>
          <w:sz w:val="21"/>
        </w:rPr>
        <w:t>结论：A 用"旅程变长"换"上报提前"，拖累等待中的群聊，且没解决回复内容过时。否决。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5.2 方案 B（已否决）：prompt 让回复"留余地"</w:t>
      </w:r>
    </w:p>
    <w:p>
      <w:r>
        <w:rPr>
          <w:b w:val="0"/>
          <w:i w:val="0"/>
          <w:sz w:val="21"/>
        </w:rPr>
        <w:t>在输出协议里加"时效性"规则，让 agent 回复措辞保持开放。</w:t>
      </w:r>
    </w:p>
    <w:p>
      <w:r>
        <w:rPr>
          <w:b/>
          <w:i w:val="0"/>
          <w:sz w:val="21"/>
        </w:rPr>
        <w:t>结论：治标不治本，且显得怂。用户明确否决。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5.3 方案 C：执行前检测 + 动态重决</w:t>
      </w:r>
    </w:p>
    <w:p>
      <w:r>
        <w:rPr>
          <w:b w:val="0"/>
          <w:i w:val="0"/>
          <w:sz w:val="21"/>
        </w:rPr>
        <w:t>交互层在真正发出回复前做水位对比——发现比决策时更新的消息（DE），不发出过时回复，回传 Proxy 重新决策。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T5  交互层回群聊1 → 同步 → 发现 DE(seq&gt;行动水位)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→ 判定 A1 过时, 不执行 → 回传 Proxy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T6  Proxy 重新决策(历史含 DE) → 生成 R2 → 行动 A2 入队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T7  交互层执行 A2 → 发出 R2(已带 DE 修正)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要点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行动携带决策时水位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QueueEntry 加 watermark_seq，执行前对比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检测到新消息即回传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复用现有 LogUpdated 通道，Proxy 差分自动发现 DE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作废即走不占屏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A1 作废后交互层立刻去处理别的会话，不傻等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循环收敛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重决后 A2 水位已是最新，执行时不会再触发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5.4 方案 C+：智能审查器（最终方案）</w:t>
      </w:r>
    </w:p>
    <w:p>
      <w:r>
        <w:rPr>
          <w:b w:val="0"/>
          <w:i w:val="0"/>
          <w:sz w:val="21"/>
        </w:rPr>
        <w:t>用户提出：不应该简单依赖时间/水位判断，而是在 C 里接一个新的 agent，专门分析"需不需要根据新消息修改已有回复"。</w:t>
      </w:r>
    </w:p>
    <w:p>
      <w:r>
        <w:rPr>
          <w:b w:val="0"/>
          <w:i w:val="0"/>
          <w:sz w:val="21"/>
        </w:rPr>
        <w:t>核心：触发是"有新消息"，裁决是"语义判断"——内容驱动，不是时间驱动。</w:t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六、UpdateReviewer：快模型裁决 + k3 重写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6.1 分层模型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┌─ UpdateReviewer(快模型) ───────────────┐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DeepSeek / kimi-lite(秒级, 便宜)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只输出 verdict: keep | revise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+ 一句话 reason(可选)                 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└───────────────┬──────────────────────┘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            │ verdict=revise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            ▼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┌─ k3(慢模型, 现有决策链路) ─────────────┐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│  重新决策: 上下文并入 DE → 生成新回复 R2 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└──────────────────────────────────────┘</w:t>
      </w:r>
    </w:p>
    <w:p>
      <w:r>
        <w:rPr>
          <w:b w:val="0"/>
          <w:i w:val="0"/>
          <w:sz w:val="21"/>
        </w:rPr>
        <w:t>关键：快模型只做"判断"，不生成内容；重写永远交给 k3（和现有决策链路一致）。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6.2 为什么快模型判断是对的</w:t>
      </w:r>
    </w:p>
    <w:p>
      <w:pPr>
        <w:pStyle w:val="ListBullet"/>
      </w:pPr>
      <w:r>
        <w:t>判断比生成便宜一个量级：输出 verdict ≈ 10 token vs 生成回复 ≈ 300 token + 思考</w:t>
      </w:r>
    </w:p>
    <w:p>
      <w:pPr>
        <w:pStyle w:val="ListBullet"/>
      </w:pPr>
      <w:r>
        <w:t>判断是分类任务，不需要深度推理：是否修正取决于文本相关性，快模型够用</w:t>
      </w:r>
    </w:p>
    <w:p>
      <w:pPr>
        <w:pStyle w:val="ListBullet"/>
      </w:pPr>
      <w:r>
        <w:t>分层后 k3 只干它该干的：只被"真正需要重写"触发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6.3 快模型选型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候选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速度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DeepSeek(deepseek-chat)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极低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首选——项目已有 DeepSeekProvider，零新基建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kimi 轻量档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备选，与 k3 同生态限流共享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k3(慢)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❌ 不用它判断，它负责重写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6.4 快速预筛（省掉 80% 的审查调用）</w:t>
      </w:r>
    </w:p>
    <w:p>
      <w:r>
        <w:rPr>
          <w:b w:val="0"/>
          <w:i w:val="0"/>
          <w:sz w:val="21"/>
        </w:rPr>
        <w:t>连快模型都别让闲聊 DE 触发——先规则过滤：</w:t>
      </w:r>
    </w:p>
    <w:p>
      <w:pPr>
        <w:pStyle w:val="ListBullet"/>
      </w:pPr>
      <w:r>
        <w:t>DE 满足任一条件才触发审查：@我 消息 / 含修正词（改、不对、取消、换、其实、算了、再说…）/ 与 R1 关键词重叠 / 主人发的</w:t>
      </w:r>
    </w:p>
    <w:p>
      <w:pPr>
        <w:pStyle w:val="ListBullet"/>
      </w:pPr>
      <w:r>
        <w:t>否则 → 直接 keep，零 LLM 调用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6.5 超时/失败降级</w:t>
      </w:r>
    </w:p>
    <w:p>
      <w:r>
        <w:rPr>
          <w:b w:val="0"/>
          <w:i w:val="0"/>
          <w:sz w:val="21"/>
        </w:rPr>
        <w:t>快模型调用 &gt; 1.5s 或失败 → 降级 keep（照发 R1）。绝不让审查器卡住回复。</w:t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七、append 的引入与删除（关键修正）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7.1 最初的三分类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R1 还发吗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额外动作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keep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 与 R1 无关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 照发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revise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 改变了 R1 依据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❌ 作废重写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k3 重新生成 R2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R1 仍成立但 DE 值得回应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✅ 照发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追加一条针对 DE 的回复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7.2 为什么 append 是多余的</w:t>
      </w:r>
    </w:p>
    <w:p>
      <w:r>
        <w:rPr>
          <w:b w:val="0"/>
          <w:i w:val="0"/>
          <w:sz w:val="21"/>
        </w:rPr>
        <w:t>用户指出：新消息本身就会在下一轮被决策回应——DE 到达 → 同步 → LogUpdated → Proxy 差分发现 → k3 决策 → 回应。append 想表达的"值得单独回应"，下一轮决策本来就会做（值得则回，不值得则沉默）。</w:t>
      </w:r>
    </w:p>
    <w:p>
      <w:r>
        <w:rPr>
          <w:b w:val="0"/>
          <w:i w:val="0"/>
          <w:sz w:val="21"/>
        </w:rPr>
        <w:t>append(简化版) = 发 R1 + DE 走下一轮 = 和现状一模一样，三个字是空的。append(立即追加) = 现场生成 = 又是一次生成调用，为省几秒额外烧钱，违背分层原则。</w:t>
      </w:r>
    </w:p>
    <w:p>
      <w:r>
        <w:rPr>
          <w:b/>
          <w:i w:val="0"/>
          <w:sz w:val="21"/>
        </w:rPr>
        <w:t>结论：三种裁决坍缩成两种——keep | revise。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快模型判断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k3 调用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keep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一次（或预筛免掉）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revise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一次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一次重写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7171C"/>
        </w:rPr>
        <w:t>八、urgent 插队：revise 重写后的时效性优先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8.1 问题</w:t>
      </w:r>
    </w:p>
    <w:p>
      <w:r>
        <w:rPr>
          <w:b w:val="0"/>
          <w:i w:val="0"/>
          <w:sz w:val="21"/>
        </w:rPr>
        <w:t>revise 判定后，重写后的 R2 若重新入队会排到队尾——前面所有会话跑完才发，等待久，且越等越可能再次过时。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8.2 现有插队机制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# 现有 pop_next 优先级: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key = (0 if e.is_priority else 1, e.ts)   # @我/主人 插队，其余 FIFO</w:t>
      </w:r>
    </w:p>
    <w:p>
      <w:r>
        <w:rPr>
          <w:b w:val="0"/>
          <w:i w:val="0"/>
          <w:sz w:val="21"/>
        </w:rPr>
        <w:t>@我/主人 已能插队（mention=True）。revise 重写行动缺一个"时效性"标记。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8.3 设计：urgent 字段（三级优先级）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@dataclass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class QueueEntry: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mention: bool = False   # @我/主人 → 插队队首(已有)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urgent: bool = False    # 新增: 时效性优先(revise 重写)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@property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def is_priority(self):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     return 0 if self.mention else (1 if self.urgent else 2)</w:t>
      </w:r>
    </w:p>
    <w:p>
      <w:r>
        <w:rPr>
          <w:b w:val="0"/>
          <w:i w:val="0"/>
          <w:sz w:val="21"/>
        </w:rPr>
        <w:t>push_action 支持 urgent 参数；已有条目时 urgent 是"升级"，覆盖普通。pop_next 排序自动生效：@我 → urgent → 普通，同级内 FIFO。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8.4 边界</w:t>
      </w:r>
    </w:p>
    <w:p>
      <w:pPr>
        <w:pStyle w:val="ListBullet"/>
      </w:pPr>
      <w:r>
        <w:t>urgent 不滥用：只有 UpdateReviewer 判定 revise 后的重写才带，否则插队失效</w:t>
      </w:r>
    </w:p>
    <w:p>
      <w:pPr>
        <w:pStyle w:val="ListBullet"/>
      </w:pPr>
      <w:r>
        <w:t>保留会话去重：urgent 只改优先级标记，不改位置</w:t>
      </w:r>
    </w:p>
    <w:p>
      <w:pPr>
        <w:pStyle w:val="ListBullet"/>
      </w:pPr>
      <w:r>
        <w:t>与 @我 关系：urgent 在 @我 之后（@我 本来就最高优先）</w:t>
      </w:r>
    </w:p>
    <w:p>
      <w:pPr>
        <w:pStyle w:val="ListBullet"/>
      </w:pPr>
      <w:r>
        <w:t>队列快照兼容：_persist 序列化 urgent，网关可显示"时效"标记</w:t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九、seq 身份锚：revise 重决后 m 编号错位问题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9.1 问题</w:t>
      </w:r>
    </w:p>
    <w:p>
      <w:r>
        <w:rPr>
          <w:b w:val="0"/>
          <w:i w:val="0"/>
          <w:sz w:val="21"/>
        </w:rPr>
        <w:t>m 编号 = new_msgs 列表下标（纯位置索引，无身份绑定）。revise 重决后 new_msgs 变了（DE 插入、过滤规则变化、自己的消息被滤掉），编号整体位移；k3 引用的是新编号，一旦错位，引用（尤其 quote）会指到错误消息。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# 现状(纯位置):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ref_map = {f"m{i+1}": m for i, m in enumerate(new_msgs)}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# 错位来源: DE 插入位移 / 过滤结果变化 / k3 记忆漂移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9.2 核心矛盾</w:t>
      </w:r>
    </w:p>
    <w:p>
      <w:r>
        <w:rPr>
          <w:b w:val="0"/>
          <w:i w:val="0"/>
          <w:sz w:val="21"/>
        </w:rPr>
        <w:t>m 是"位置标签"，但引用需要"身份标签"——重决打破位置，身份没变。每条消息有 seq（会话内唯一、严格递增、永不改变），是天然的身份锚。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9.3 方案：ref 带 seq 身份锚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原理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可靠性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A. ref 带 seq 身份锚(推荐)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k3 引用 m2[seq=47]，proxy 按 seq 定位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⭐⭐⭐ 重决零错位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B. 内容模糊匹配回退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ref 位置失效时按内容找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⭐⭐ 依赖内容唯一性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C. 纯位置(现状)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下标直取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重决必错位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9.4 落地改动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1. prompt/builder.py render_new_messages: 编号带 seq 锚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"m{i}[seq={m.seq}] {sender}: {content}"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2. prompt/system/output_protocol.md: 告诉 k3 引用带 seq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"引用消息时 ref 用 m序号[seq=数字] 格式"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3. proxy.py _resolve_ref: 优先 seq 锚定，内容匹配兜底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4. _inject_quote_for_at: 用 _resolve_ref 替代 ref_map.get</w:t>
      </w:r>
    </w:p>
    <w:p>
      <w:pPr>
        <w:pStyle w:val="Heading1"/>
      </w:pPr>
      <w:r>
        <w:rPr>
          <w:rFonts w:ascii="Calibri" w:hAnsi="Calibri" w:eastAsia="微软雅黑"/>
          <w:color w:val="17171C"/>
        </w:rPr>
        <w:t>十、完整方案闭环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10.1 全链路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① 交互层执行 A1 前同步 → 发现 DE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② 快速预筛(规则): DE 无关 → keep, 零 LLM 成本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③ UpdateReviewer(快模型 DeepSeek): keep | revise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keep   → 照发 R1, DE 自然进下一轮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 xml:space="preserve">   revise → 作废 A1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④ k3 重新决策(上下文并入 DE) → 生成 R2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⑤ submit_bundle(R2, urgent=True) → 插队(仅次于 @我)</w:t>
      </w:r>
    </w:p>
    <w:p>
      <w:pPr>
        <w:spacing w:after="0"/>
        <w:ind w:left="340"/>
      </w:pPr>
      <w:r>
        <w:rPr>
          <w:rFonts w:ascii="Consolas" w:hAnsi="Consolas" w:eastAsia="微软雅黑"/>
          <w:sz w:val="18"/>
        </w:rPr>
        <w:t>⑥ 交互层执行 R2 → 发出(基于最新状态 + seq 身份锚引用)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10.2 成本估算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无审查(现状)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C(见 DE 就重决)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C+(分层审查)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闲聊 DE(80%)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0(但回复过时)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一次完整 k3 重决(贵)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0(预筛直接 keep)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修正 DE(15%)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0(回复错误)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一次 k3 重决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快模型判断(便宜) + 一次 k3 重决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无关但相关 DE(5%)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一次 k3 重决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快模型判断 → keep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color w:val="003C33"/>
        </w:rPr>
        <w:t>10.3 落地改动清单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改动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src/decision/proxy/reviewer.py(新)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UpdateReviewer：快模型 keep/revise + 预筛 + 超时降级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src/shared/types.py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QueueEntry 加 urgent + watermark_seq 字段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src/interaction/loop/unified_queue.py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push_action 加 urgent 参数 + 已有条目升级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src/decision/proxy/proxy.py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review_before_send 入口 + _resolve_ref(seq 锚定) + revise 重写带 urgent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src/interaction/loop/journey.py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_execute_actions 前同步检测 + 调 reviewer + 作废逻辑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src/decision/prompt/builder.py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render_new_messages 编号带 seq 锚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config/prompts/system/output_protocol.md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告知 k3 引用带 seq + 时效性规则(已否决 B, 只留 seq)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src/main.py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submit_bundle 透传 urgent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src/gateway/app.py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队列快照展示 urgent 标记(可选)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7171C"/>
        </w:rPr>
        <w:t>十一、风险与未决事项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11.1 风险</w:t>
      </w:r>
    </w:p>
    <w:p>
      <w:pPr>
        <w:pStyle w:val="ListBullet"/>
      </w:pPr>
      <w:r>
        <w:t>快模型误判 revise（不该重写却重写）→ 浪费一次 k3 + 延迟；通过预筛 + reason 日志缓解</w:t>
      </w:r>
    </w:p>
    <w:p>
      <w:pPr>
        <w:pStyle w:val="ListBullet"/>
      </w:pPr>
      <w:r>
        <w:t>urgent 滥用 → 插队失效；只允许 reviewer 判定 revise 后使用</w:t>
      </w:r>
    </w:p>
    <w:p>
      <w:pPr>
        <w:pStyle w:val="ListBullet"/>
      </w:pPr>
      <w:r>
        <w:t>revise 触发时若 DE 又在执行前到达 → 循环防护：A2 水位已最新，天然收敛</w:t>
      </w:r>
    </w:p>
    <w:p>
      <w:pPr>
        <w:pStyle w:val="ListBullet"/>
      </w:pPr>
      <w:r>
        <w:t>微信消息发出即不可撤回 → 任何方案只能让"DE 的回应"更快，无法挽回已发回复</w:t>
      </w:r>
    </w:p>
    <w:p>
      <w:pPr>
        <w:pStyle w:val="Heading2"/>
      </w:pPr>
      <w:r>
        <w:rPr>
          <w:rFonts w:ascii="Calibri" w:hAnsi="Calibri" w:eastAsia="微软雅黑"/>
          <w:color w:val="003C33"/>
        </w:rPr>
        <w:t>11.2 未决事项</w:t>
      </w:r>
    </w:p>
    <w:p>
      <w:pPr>
        <w:pStyle w:val="ListBullet"/>
      </w:pPr>
      <w:r>
        <w:t>UpdateReviewer 触发时机：交互层执行前（快照准，改 journey）vs Proxy 生成后延迟入队（改 proxy，人为等待 1~2s）——倾向交互层执行前</w:t>
      </w:r>
    </w:p>
    <w:p>
      <w:pPr>
        <w:pStyle w:val="ListBullet"/>
      </w:pPr>
      <w:r>
        <w:t>快模型具体用 DeepSeek 还是 kimi-lite，需实测延迟/成本</w:t>
      </w:r>
    </w:p>
    <w:p>
      <w:pPr>
        <w:pStyle w:val="ListBullet"/>
      </w:pPr>
      <w:r>
        <w:t>是否给 append 场景保留"轻量追加"（当前已删除，若实测"DE 问我的问题不及时回显冷漠"再评估）</w:t>
      </w:r>
    </w:p>
    <w:p/>
    <w:p>
      <w:pPr>
        <w:jc w:val="center"/>
      </w:pPr>
      <w:r>
        <w:rPr>
          <w:color w:val="93939F"/>
          <w:sz w:val="18"/>
        </w:rPr>
        <w:t>—— 文档结束 · Wechat-Agent 设计讨论纪要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