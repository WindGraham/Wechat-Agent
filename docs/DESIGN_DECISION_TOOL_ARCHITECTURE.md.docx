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color w:val="17171C"/>
        </w:rPr>
        <w:t>决策层工具架构定稿（2026-08-10）</w:t>
      </w:r>
    </w:p>
    <w:p>
      <w:r>
        <w:rPr>
          <w:sz w:val="21"/>
        </w:rPr>
        <w:t>&gt; 决策层主动工具收敛为 **2 个**：`memory` + `websearch`。</w:t>
      </w:r>
    </w:p>
    <w:p>
      <w:r>
        <w:rPr>
          <w:sz w:val="21"/>
        </w:rPr>
        <w:t>&gt; 其余能力（群聊天记录 / 文件内容 / 自动记忆 / 时间 / 任务状态）全部走</w:t>
      </w:r>
    </w:p>
    <w:p>
      <w:r>
        <w:rPr>
          <w:sz w:val="21"/>
        </w:rPr>
        <w:t>&gt; prompt 注入，不做工具。本文是实现的蓝图，配套设计见</w:t>
      </w:r>
    </w:p>
    <w:p>
      <w:r>
        <w:rPr>
          <w:sz w:val="21"/>
        </w:rPr>
        <w:t>&gt; DESIGN_DECISION_FEATURES_MEMORY.md。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一、总览：2 个主动工具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工具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作用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延迟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异步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数据源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读写长期记忆（偏好/关系/承诺）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毫秒（本地）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同步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memory 存储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待实现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websearch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本地记录 + 网络搜索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秒级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异步（子线程）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网络 + 消息库/memory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待实现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color w:val="17171C"/>
        </w:rPr>
        <w:t>二、不做工具的（走 prompt 注入）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注入方式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各群聊天记录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history 聚合（get_context）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时间/日期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session_info 块预置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任务状态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running_tasks 块预置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文件内容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转换写回 content →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规划中（感知层）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自动记忆检索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决策前系统注入【相关记忆】块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规划中（系统层）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color w:val="17171C"/>
        </w:rPr>
        <w:t>三、memory 工具设计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3.1 prompt 措辞（tools.md 新增）</w:t>
      </w:r>
    </w:p>
    <w:p>
      <w:pPr>
        <w:ind w:left="283"/>
      </w:pPr>
      <w:r>
        <w:rPr>
          <w:rFonts w:ascii="Consolas" w:hAnsi="Consolas" w:eastAsia="微软雅黑"/>
          <w:sz w:val="18"/>
        </w:rPr>
        <w:t>## memory — 读写长期记忆</w:t>
        <w:br/>
        <w:br/>
        <w:t>你有一个长期记忆库，记录值得记住的事（用户偏好/关系/重复话题/承诺）。</w:t>
        <w:br/>
        <w:t>什么时候用：</w:t>
        <w:br/>
        <w:t>- 用户说了值得记的事 → op=add</w:t>
        <w:br/>
        <w:t>- 需要回忆"之前说过的事" → op=read / search</w:t>
        <w:br/>
        <w:t>怎么调：</w:t>
        <w:br/>
        <w:t>&lt;tool name="memory" op="add" key="风图" value="不喜欢表情包"/&gt;</w:t>
        <w:br/>
        <w:t>&lt;tool name="memory" op="read" key="风图"/&gt;</w:t>
        <w:br/>
        <w:t>&lt;tool name="memory" op="delete" id="f1"/&gt;</w:t>
        <w:br/>
        <w:t>边界：</w:t>
        <w:br/>
        <w:t>- 宁可少记，不记垃圾；拿不准就不记</w:t>
        <w:br/>
        <w:t>- 读到的记忆用于回应，不主动复述来源会话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3.2 存储结构（memory 文件）</w:t>
      </w:r>
    </w:p>
    <w:p>
      <w:pPr>
        <w:ind w:left="283"/>
      </w:pPr>
      <w:r>
        <w:rPr>
          <w:rFonts w:ascii="Consolas" w:hAnsi="Consolas" w:eastAsia="微软雅黑"/>
          <w:sz w:val="18"/>
        </w:rPr>
        <w:t>{</w:t>
        <w:br/>
        <w:t xml:space="preserve">  "facts": [</w:t>
        <w:br/>
        <w:t xml:space="preserve">    {</w:t>
        <w:br/>
        <w:t xml:space="preserve">      "id": "f1",</w:t>
        <w:br/>
        <w:t xml:space="preserve">      "key": "风图",</w:t>
        <w:br/>
        <w:t xml:space="preserve">      "content": "不喜欢表情包",</w:t>
        <w:br/>
        <w:t xml:space="preserve">      "scope": "global | session",</w:t>
        <w:br/>
        <w:t xml:space="preserve">      "session": "私聊",</w:t>
        <w:br/>
        <w:t xml:space="preserve">      "source": "私聊",</w:t>
        <w:br/>
        <w:t xml:space="preserve">      "ts": 1786000000,</w:t>
        <w:br/>
        <w:t xml:space="preserve">      "updated_at": 1786000000,</w:t>
        <w:br/>
        <w:t xml:space="preserve">      "confidence": 0.9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3.3 受限操作（agent 不直接编辑文件）</w:t>
      </w:r>
    </w:p>
    <w:p>
      <w:pPr>
        <w:ind w:left="283"/>
      </w:pPr>
      <w:r>
        <w:rPr>
          <w:rFonts w:ascii="Consolas" w:hAnsi="Consolas" w:eastAsia="微软雅黑"/>
          <w:sz w:val="18"/>
        </w:rPr>
        <w:t>op=add      → 追加条目（系统去重/上限/置信度）</w:t>
        <w:br/>
        <w:t>op=read     → 按 key 查 → 返回条目</w:t>
        <w:br/>
        <w:t>op=search   → 按关键词检索 memory</w:t>
        <w:br/>
        <w:t>op=delete   → 按 id 删（id 是稳定句柄，不按内容匹配）</w:t>
        <w:br/>
        <w:t>维护（系统负责）：去重、上限（每用户 N 条）、淘汰（旧+低置信）、来源标注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3.4 proxy 实现点</w:t>
      </w:r>
    </w:p>
    <w:p>
      <w:pPr>
        <w:ind w:left="283"/>
      </w:pPr>
      <w:r>
        <w:rPr>
          <w:rFonts w:ascii="Consolas" w:hAnsi="Consolas" w:eastAsia="微软雅黑"/>
          <w:sz w:val="18"/>
        </w:rPr>
        <w:t>proxy.py _exec_tool 恢复 → 按 name 分发</w:t>
        <w:br/>
        <w:t>memory → add/read/search/delete 实现</w:t>
        <w:br/>
        <w:t>结果回灌 tool_feedback（现有机制）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四、websearch 工具设计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4.1 prompt 措辞（tools.md 新增）</w:t>
      </w:r>
    </w:p>
    <w:p>
      <w:pPr>
        <w:ind w:left="283"/>
      </w:pPr>
      <w:r>
        <w:rPr>
          <w:rFonts w:ascii="Consolas" w:hAnsi="Consolas" w:eastAsia="微软雅黑"/>
          <w:sz w:val="18"/>
        </w:rPr>
        <w:t>## websearch — 查资料/搜索</w:t>
        <w:br/>
        <w:br/>
        <w:t>需要查资料、核实信息、找东西时用。</w:t>
        <w:br/>
        <w:t>怎么调：</w:t>
        <w:br/>
        <w:t>&lt;tool name="websearch" query="山城老灶 火锅 评价" scope="web"/&gt;</w:t>
        <w:br/>
        <w:t>scope: web(网络) | local(本地记录) | all(默认，都查)</w:t>
        <w:br/>
        <w:t>返回：本地记录 + 网络结果，分两段标注</w:t>
        <w:br/>
        <w:t>边界：</w:t>
        <w:br/>
        <w:t>- 搜索是异步的，结果回来后你会收到；可以先回复"我去查一下"</w:t>
        <w:br/>
        <w:t>- 查不到就如实说，不编造</w:t>
        <w:br/>
        <w:t>- 深度任务（下载/分析）→ 委派 &lt;task&gt;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4.2 执行流程（本地同步 + 网络异步）</w:t>
      </w:r>
    </w:p>
    <w:p>
      <w:pPr>
        <w:ind w:left="283"/>
      </w:pPr>
      <w:r>
        <w:rPr>
          <w:rFonts w:ascii="Consolas" w:hAnsi="Consolas" w:eastAsia="微软雅黑"/>
          <w:sz w:val="18"/>
        </w:rPr>
        <w:t>LLM 输出 &lt;tool name="websearch" query="..." scope="..."/&gt;</w:t>
        <w:br/>
        <w:t xml:space="preserve">  ↓</w:t>
        <w:br/>
        <w:t>proxy 执行：</w:t>
        <w:br/>
        <w:t xml:space="preserve">  ① local 段：查消息库 + memory（毫秒，同步）→ 立即可回灌</w:t>
        <w:br/>
        <w:t xml:space="preserve">  ② web 段：起子线程搜网络（秒级，异步）→ 不阻塞事件循环</w:t>
        <w:br/>
        <w:t xml:space="preserve">  ↓</w:t>
        <w:br/>
        <w:t>合并回灌：</w:t>
        <w:br/>
        <w:t xml:space="preserve">  【本地记录】[特高课 8/5] 风图: 那家店叫山城老灶</w:t>
        <w:br/>
        <w:t xml:space="preserve">  【网络结果】山城老灶火锅, 评分 4.5 (来源: 大众点评)</w:t>
        <w:br/>
        <w:t xml:space="preserve">  ↓</w:t>
        <w:br/>
        <w:t>超时降级：web 段超时 → 只给本地结果 + "网络搜索超时，可委派"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4.3 异步机制（复用现有 task 线程模式）</w:t>
      </w:r>
    </w:p>
    <w:p>
      <w:pPr>
        <w:ind w:left="283"/>
      </w:pPr>
      <w:r>
        <w:rPr>
          <w:rFonts w:ascii="Consolas" w:hAnsi="Consolas" w:eastAsia="微软雅黑"/>
          <w:sz w:val="18"/>
        </w:rPr>
        <w:t>proxy.py 已有先例：_start_task 起 threading.Thread 跑 CLI 任务</w:t>
        <w:br/>
        <w:t>websearch web 段复用同一模式：</w:t>
        <w:br/>
        <w:t xml:space="preserve">  threading.Thread(target=search_web, daemon=True).start()</w:t>
        <w:br/>
        <w:t xml:space="preserve">  完成 → _push_event(SEARCH_DONE, 结果) → 回灌该会话续生成</w:t>
        <w:br/>
        <w:br/>
        <w:t>关键：</w:t>
        <w:br/>
        <w:t xml:space="preserve">  - 搜索期间主循环继续处理其他会话（proxy 不干等）</w:t>
        <w:br/>
        <w:t xml:space="preserve">  - 搜索期间同会话不触发新决策（等待标记，防混乱）</w:t>
        <w:br/>
        <w:t xml:space="preserve">  - 搜索限并发（如同时 2 个）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4.4 proxy 实现点</w:t>
      </w:r>
    </w:p>
    <w:p>
      <w:pPr>
        <w:ind w:left="283"/>
      </w:pPr>
      <w:r>
        <w:rPr>
          <w:rFonts w:ascii="Consolas" w:hAnsi="Consolas" w:eastAsia="微软雅黑"/>
          <w:sz w:val="18"/>
        </w:rPr>
        <w:t>新增 SEARCH_DONE 事件类型（或复用 TASK_DONE 通道）</w:t>
        <w:br/>
        <w:t>新增 web 搜索后端（可插拔：轻量搜索 API / CLI）</w:t>
        <w:br/>
        <w:t>_exec_tool 分发 websearch → local 段同步 + web 段异步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五、prompt 架构调整（与 2 工具配套）</w:t>
      </w:r>
    </w:p>
    <w:p>
      <w:pPr>
        <w:ind w:left="283"/>
      </w:pPr>
      <w:r>
        <w:rPr>
          <w:rFonts w:ascii="Consolas" w:hAnsi="Consolas" w:eastAsia="微软雅黑"/>
          <w:sz w:val="18"/>
        </w:rPr>
        <w:t>system/tools.md:</w:t>
        <w:br/>
        <w:t xml:space="preserve">  # 可用工具</w:t>
        <w:br/>
        <w:t xml:space="preserve">  ## 行动准则（委派纪律，已有）</w:t>
        <w:br/>
        <w:t xml:space="preserve">  ## delegate_task（已有，不动）</w:t>
        <w:br/>
        <w:t xml:space="preserve">  ## memory — 读写长期记忆（新增）</w:t>
        <w:br/>
        <w:t xml:space="preserve">  ## websearch — 查资料/搜索（新增）</w:t>
        <w:br/>
        <w:br/>
        <w:t>system/output_protocol.md:</w:t>
        <w:br/>
        <w:t xml:space="preserve">  &lt;tool&gt; 块的完整定义（参数/转义/回灌说明，已有协议补全）</w:t>
        <w:br/>
        <w:br/>
        <w:t>system 新增【信息边界】：</w:t>
        <w:br/>
        <w:t xml:space="preserve">  memory/websearch 涉及跨会话 → 防泄漏规则（措辞强硬，放 system）</w:t>
        <w:br/>
        <w:br/>
        <w:t>user 新增【相关记忆】块模板：</w:t>
        <w:br/>
        <w:t xml:space="preserve">  自动注入（非工具），与 memory/websearch 配合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六、实现顺序</w:t>
      </w:r>
    </w:p>
    <w:p>
      <w:pPr>
        <w:ind w:left="283"/>
      </w:pPr>
      <w:r>
        <w:rPr>
          <w:rFonts w:ascii="Consolas" w:hAnsi="Consolas" w:eastAsia="微软雅黑"/>
          <w:sz w:val="18"/>
        </w:rPr>
        <w:t>第 1 步: memory 工具（prompt + proxy 实现）—— 独立闭环，最快见效</w:t>
        <w:br/>
        <w:t>第 2 步: websearch 工具（prompt + proxy 实现 + 异步线程）—— 复用 task 模式</w:t>
        <w:br/>
        <w:t>第 3 步: 自动检索注入【相关记忆】（系统层，与 memory 共用检索）</w:t>
        <w:br/>
        <w:t>第 4 步: 文件内容转换（感知层，进 history）—— 非工具</w:t>
        <w:br/>
        <w:t>第 5 步: prompt caching（全部定稿后）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七、关键设计原则（回顾）</w:t>
      </w:r>
    </w:p>
    <w:p>
      <w:r>
        <w:rPr>
          <w:sz w:val="21"/>
        </w:rPr>
        <w:t>1. **越少越好**：能拼 prompt 注入的绝不做工具</w:t>
      </w:r>
    </w:p>
    <w:p>
      <w:r>
        <w:rPr>
          <w:sz w:val="21"/>
        </w:rPr>
        <w:t>2. **感知转换不进决策**：文件内容/图片描述在传入前转好</w:t>
      </w:r>
    </w:p>
    <w:p>
      <w:r>
        <w:rPr>
          <w:sz w:val="21"/>
        </w:rPr>
        <w:t>3. **不阻塞决策**：慢操作（web 搜索）子线程异步，主循环继续处理其他会话</w:t>
      </w:r>
    </w:p>
    <w:p>
      <w:r>
        <w:rPr>
          <w:sz w:val="21"/>
        </w:rPr>
        <w:t>4. **不靠 LLM 自觉**：自动记忆注入是系统层，不依赖模型主动调</w:t>
      </w:r>
    </w:p>
    <w:p>
      <w:r>
        <w:rPr>
          <w:sz w:val="21"/>
        </w:rPr>
        <w:t>5. **防泄漏**：memory/websearch 结果带来源，system 级【信息边界】规则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八、参考</w:t>
      </w:r>
    </w:p>
    <w:p>
      <w:pPr>
        <w:pStyle w:val="ListBullet"/>
      </w:pPr>
      <w:r>
        <w:rPr>
          <w:sz w:val="21"/>
        </w:rPr>
        <w:t>能力边界原则与封顶判据：DESIGN_DECISION_FEATURES_MEMORY.md §一</w:t>
      </w:r>
    </w:p>
    <w:p>
      <w:pPr>
        <w:pStyle w:val="ListBullet"/>
      </w:pPr>
      <w:r>
        <w:rPr>
          <w:sz w:val="21"/>
        </w:rPr>
        <w:t>记忆系统设计：DESIGN_DECISION_FEATURES_MEMORY.md §五</w:t>
      </w:r>
    </w:p>
    <w:p>
      <w:pPr>
        <w:pStyle w:val="ListBullet"/>
      </w:pPr>
      <w:r>
        <w:rPr>
          <w:sz w:val="21"/>
        </w:rPr>
        <w:t>搜索机制：DESIGN_DECISION_FEATURES_MEMORY.md §四</w:t>
      </w:r>
    </w:p>
    <w:p>
      <w:pPr>
        <w:pStyle w:val="ListBullet"/>
      </w:pPr>
      <w:r>
        <w:rPr>
          <w:sz w:val="21"/>
        </w:rPr>
        <w:t>业界对照（Letta/Mem0/RAG）：DESIGN_DECISION_FEATURES_MEMORY.md §六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